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EA10C2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Nombre del estudiante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6CBC8BC3" w:rsidR="00415338" w:rsidRPr="006579C2" w:rsidRDefault="001C1622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Mainor Andrey Pérez Hurtado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02E58DF4" w:rsidR="00415338" w:rsidRPr="006579C2" w:rsidRDefault="001C1622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G2 programacion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Fecha de entrega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4094405B" w:rsidR="00415338" w:rsidRPr="006579C2" w:rsidRDefault="001C1622" w:rsidP="006579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23/10/2026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EA10C2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>Enlace público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6D994493" w:rsidR="00415338" w:rsidRPr="006579C2" w:rsidRDefault="001C1622" w:rsidP="006579C2">
            <w:pPr>
              <w:jc w:val="center"/>
              <w:rPr>
                <w:sz w:val="24"/>
                <w:szCs w:val="24"/>
              </w:rPr>
            </w:pPr>
            <w:r w:rsidRPr="001C1622">
              <w:rPr>
                <w:sz w:val="24"/>
                <w:szCs w:val="24"/>
              </w:rPr>
              <w:t>https://github.com/Mainor1105/programacion2026/tree/main/semana%2006/semana06_ejercicios_estudiante</w:t>
            </w:r>
            <w:bookmarkStart w:id="0" w:name="_GoBack"/>
            <w:bookmarkEnd w:id="0"/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A0CAF" w14:textId="77777777" w:rsidR="00C32425" w:rsidRDefault="00C32425">
      <w:pPr>
        <w:spacing w:after="0" w:line="240" w:lineRule="auto"/>
      </w:pPr>
      <w:r>
        <w:separator/>
      </w:r>
    </w:p>
  </w:endnote>
  <w:endnote w:type="continuationSeparator" w:id="0">
    <w:p w14:paraId="7E5ACDA0" w14:textId="77777777" w:rsidR="00C32425" w:rsidRDefault="00C32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DE607" w14:textId="77777777" w:rsidR="00C32425" w:rsidRDefault="00C32425">
      <w:pPr>
        <w:spacing w:after="0" w:line="240" w:lineRule="auto"/>
      </w:pPr>
      <w:r>
        <w:separator/>
      </w:r>
    </w:p>
  </w:footnote>
  <w:footnote w:type="continuationSeparator" w:id="0">
    <w:p w14:paraId="02A4D3F3" w14:textId="77777777" w:rsidR="00C32425" w:rsidRDefault="00C32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D8E"/>
    <w:rsid w:val="001C1622"/>
    <w:rsid w:val="0029639D"/>
    <w:rsid w:val="0030210C"/>
    <w:rsid w:val="00326F90"/>
    <w:rsid w:val="00415338"/>
    <w:rsid w:val="006579C2"/>
    <w:rsid w:val="00903D3D"/>
    <w:rsid w:val="00AA1D8D"/>
    <w:rsid w:val="00B47730"/>
    <w:rsid w:val="00C32425"/>
    <w:rsid w:val="00CB0664"/>
    <w:rsid w:val="00EA10C2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2EC42B-6C1B-4332-9A8F-E06B29EB2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wilmermoya16@gmail.com</cp:lastModifiedBy>
  <cp:revision>5</cp:revision>
  <dcterms:created xsi:type="dcterms:W3CDTF">2013-12-23T23:15:00Z</dcterms:created>
  <dcterms:modified xsi:type="dcterms:W3CDTF">2026-10-24T03:51:00Z</dcterms:modified>
  <cp:category/>
</cp:coreProperties>
</file>